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???????? ??? ???????? ?????? ?? 18.04.2026</w:t>
      </w:r>
    </w:p>
    <w:p>
      <w:r>
        <w:t>??????: Vape Shop Platform</w:t>
      </w:r>
    </w:p>
    <w:p>
      <w:pPr>
        <w:pStyle w:val="Heading1"/>
      </w:pPr>
      <w:r>
        <w:t>???? ?????? ?? ????</w:t>
      </w:r>
    </w:p>
    <w:p>
      <w:r>
        <w:t>????????? Phase 3: Auth And Access Control ??? ??????? Vape Shop Platform, ??????????? ?????? credentials-based auth flow, ???? ADMIN, seed admin-??????? ?? ?????????? end-to-end ???????? ??????? ??? ??????? ? ??????????????.</w:t>
      </w:r>
    </w:p>
    <w:p>
      <w:pPr>
        <w:pStyle w:val="Heading1"/>
      </w:pPr>
      <w:r>
        <w:t>???????? ??????</w:t>
      </w:r>
    </w:p>
    <w:p>
      <w:pPr>
        <w:pStyle w:val="Heading2"/>
      </w:pPr>
      <w:r>
        <w:t>1. ?????????? ?? ???????????? auth skeleton</w:t>
      </w:r>
    </w:p>
    <w:p>
      <w:r>
        <w:t>? ???????? ?? ???????? ????? ???????? auth skeleton ?? Auth.js.</w:t>
      </w:r>
    </w:p>
    <w:p>
      <w:r>
        <w:t>? ?????????? session strategy ?? JWT ??? ?????????? ?????? ? route protection.</w:t>
      </w:r>
    </w:p>
    <w:p>
      <w:r>
        <w:t>? ????????? Auth.js config, session callbacks, JWT callbacks ? ????????? next-auth.</w:t>
      </w:r>
    </w:p>
    <w:p>
      <w:r>
        <w:t>? ???????? ?????? ????????? ??? Next.js 16 ????? proxy ??????? ??????????? middleware convention.</w:t>
      </w:r>
    </w:p>
    <w:p>
      <w:pPr>
        <w:pStyle w:val="Heading2"/>
      </w:pPr>
      <w:r>
        <w:t>2. ?????????? ???????</w:t>
      </w:r>
    </w:p>
    <w:p>
      <w:r>
        <w:t>? ????????????? POST /api/auth/register ? ?????????? ????? Zod.</w:t>
      </w:r>
    </w:p>
    <w:p>
      <w:r>
        <w:t>? ??????????? ????????? ?????? ????? bcryptjs.</w:t>
      </w:r>
    </w:p>
    <w:p>
      <w:r>
        <w:t>? ???????????, ?? ?????????? ?????? ??????? ??????????? ? ????? CLIENT.</w:t>
      </w:r>
    </w:p>
    <w:p>
      <w:r>
        <w:t>? ???????? UI-???????? /register ? ?????????? ????? ?????????? ? success/error flow.</w:t>
      </w:r>
    </w:p>
    <w:p>
      <w:pPr>
        <w:pStyle w:val="Heading2"/>
      </w:pPr>
      <w:r>
        <w:t>3. ????, logout ? ?????</w:t>
      </w:r>
    </w:p>
    <w:p>
      <w:r>
        <w:t>? ??????????? login ????? Credentials Provider (email + password).</w:t>
      </w:r>
    </w:p>
    <w:p>
      <w:r>
        <w:t>? ???????? ?????? ???????? /login ? ????? ????? ????? server action.</w:t>
      </w:r>
    </w:p>
    <w:p>
      <w:r>
        <w:t>? ??????????? logout ????? signOut() ? ??????????? ?? ??????? ????????.</w:t>
      </w:r>
    </w:p>
    <w:p>
      <w:r>
        <w:t>? ?????? ???????????? ???????? ????? ? UI: ??????????, email, ????, ?????? ???????????.</w:t>
      </w:r>
    </w:p>
    <w:p>
      <w:pPr>
        <w:pStyle w:val="Heading2"/>
      </w:pPr>
      <w:r>
        <w:t>4. ?????? ????????? ?????????</w:t>
      </w:r>
    </w:p>
    <w:p>
      <w:r>
        <w:t>? ???????? /account/* ??? ????????????? ????????????.</w:t>
      </w:r>
    </w:p>
    <w:p>
      <w:r>
        <w:t>? ???????? /admin/* ???????? ??? ???????????? ? ????? ADMIN.</w:t>
      </w:r>
    </w:p>
    <w:p>
      <w:r>
        <w:t>? ??????????? ?????? ? ??? ????: proxy ?? ????????? ?? server-side guards ? layout-??.</w:t>
      </w:r>
    </w:p>
    <w:p>
      <w:r>
        <w:t>? ?????? ?????????? ???????? /account, /admin ? /admin/users ??? ????????? ????????.</w:t>
      </w:r>
    </w:p>
    <w:p>
      <w:pPr>
        <w:pStyle w:val="Heading2"/>
      </w:pPr>
      <w:r>
        <w:t>5. ???? ADMIN ?? ??????? ????????</w:t>
      </w:r>
    </w:p>
    <w:p>
      <w:r>
        <w:t>? ?????????????? ??????? ?????? ? ??????? helper-??.</w:t>
      </w:r>
    </w:p>
    <w:p>
      <w:r>
        <w:t>? ??????????? role-aware redirects ????? login: ADMIN ?????????? ? /admin, CLIENT ? ?? storefront.</w:t>
      </w:r>
    </w:p>
    <w:p>
      <w:r>
        <w:t>? ???????? UI ???, ??? ADMIN ? CLIENT ?????? ????? ??? ?? ????? ??????? ????? ?????.</w:t>
      </w:r>
    </w:p>
    <w:p>
      <w:r>
        <w:t>? ???? ? ????? ???????????????? ?? ???? ??? guard-??, ? ? ??? ???????????? ??????? ??????????? ? ??????????.</w:t>
      </w:r>
    </w:p>
    <w:p>
      <w:pPr>
        <w:pStyle w:val="Heading2"/>
      </w:pPr>
      <w:r>
        <w:t>6. Seed admin-??????? ?? ???????? ?????????</w:t>
      </w:r>
    </w:p>
    <w:p>
      <w:r>
        <w:t>? ???????????? ?????? prisma seed ??? ????????? ??? ????????? admin-???????.</w:t>
      </w:r>
    </w:p>
    <w:p>
      <w:r>
        <w:t>? ???????? README ? ???????????? ??? prisma:seed ?? auth smoke test.</w:t>
      </w:r>
    </w:p>
    <w:p>
      <w:r>
        <w:t>? ????????? end-to-end ????????? ????? ????????? dev server.</w:t>
      </w:r>
    </w:p>
    <w:p>
      <w:r>
        <w:t>? ???????????? ???????? ??????? ??? guest, CLIENT ? ADMIN.</w:t>
      </w:r>
    </w:p>
    <w:p>
      <w:pPr>
        <w:pStyle w:val="Heading1"/>
      </w:pPr>
      <w:r>
        <w:t>????????? ?? ?????? ???</w:t>
      </w:r>
    </w:p>
    <w:p>
      <w:r>
        <w:t>? ?????? ???? ??????????????? ? ?????? ? ???????.</w:t>
      </w:r>
    </w:p>
    <w:p>
      <w:r>
        <w:t>? Logout ?????? ????????.</w:t>
      </w:r>
    </w:p>
    <w:p>
      <w:r>
        <w:t>? ????? ?????? ? ?????????????? ? UI.</w:t>
      </w:r>
    </w:p>
    <w:p>
      <w:r>
        <w:t>? /account/* ????????? ?????? ????????????? ????????????.</w:t>
      </w:r>
    </w:p>
    <w:p>
      <w:r>
        <w:t>? /admin/* ????????? ?????? ???????????? ? ????? ADMIN.</w:t>
      </w:r>
    </w:p>
    <w:p>
      <w:r>
        <w:t>? Seed admin-??????? ?????? ?? ???? ????????????????? ??? ?????????? ??????? ?? ???????.</w:t>
      </w:r>
    </w:p>
    <w:p>
      <w:r>
        <w:t>? Phase 3 ????????? ???????? ?????? ? ??????????? ?????.</w:t>
      </w:r>
    </w:p>
    <w:p>
      <w:pPr>
        <w:pStyle w:val="Heading1"/>
      </w:pPr>
      <w:r>
        <w:t>?? ?? ?? ???????????</w:t>
      </w:r>
    </w:p>
    <w:p>
      <w:r>
        <w:t>? ?????? ??????? ? ??????-?????? storefront.</w:t>
      </w:r>
    </w:p>
    <w:p>
      <w:r>
        <w:t>? CRUD-?????? ??????? ??? ?????????, ???????, ????????? ? promo codes.</w:t>
      </w:r>
    </w:p>
    <w:p>
      <w:r>
        <w:t>? Wishlist, cart, checkout ? order flow.</w:t>
      </w:r>
    </w:p>
    <w:p>
      <w:r>
        <w:t>? ?????????? ????? ?? ???????? e-commerce ??????.</w:t>
      </w:r>
    </w:p>
    <w:p>
      <w:r>
        <w:t>? ????????? ???????? ???????? ??????? ? ????????? ??????.</w:t>
      </w:r>
    </w:p>
    <w:p>
      <w:pPr>
        <w:pStyle w:val="Heading1"/>
      </w:pPr>
      <w:r>
        <w:t>????????</w:t>
      </w:r>
    </w:p>
    <w:p>
      <w:r>
        <w:t>? ????? Phase 3 ?????????? ?????? ????????? ??????????? ?? ???????? ??????? ??? Vape Shop Platform. ??????? ??? ????????? ?????????? ???????, ?????, logout, ??????? ?????, role-based access control, ??????? ???????? ??? ADMIN ?? ???????? ?????????? ????????? ????. ?????? ??????? ?? ???????? ?? ????????? ????, ?? ????? ????????? ??????-?????? storefront ? ??????????????? ?????? ?????? ??? ?????????? auth-??????.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