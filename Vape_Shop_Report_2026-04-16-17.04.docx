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122F5" w14:textId="43F381E2" w:rsidR="00176666" w:rsidRPr="00F462DA" w:rsidRDefault="00F462DA">
      <w:pPr>
        <w:pStyle w:val="aa"/>
        <w:jc w:val="center"/>
        <w:rPr>
          <w:lang w:val="ru-RU"/>
        </w:rPr>
      </w:pPr>
      <w:r w:rsidRPr="00F462DA">
        <w:rPr>
          <w:lang w:val="ru-RU"/>
        </w:rPr>
        <w:t xml:space="preserve">Доповідь про виконану роботу за </w:t>
      </w:r>
      <w:r>
        <w:rPr>
          <w:lang w:val="uk-UA"/>
        </w:rPr>
        <w:t>16-</w:t>
      </w:r>
      <w:r w:rsidRPr="00F462DA">
        <w:rPr>
          <w:lang w:val="ru-RU"/>
        </w:rPr>
        <w:t>1</w:t>
      </w:r>
      <w:r>
        <w:rPr>
          <w:lang w:val="uk-UA"/>
        </w:rPr>
        <w:t>7</w:t>
      </w:r>
      <w:r w:rsidRPr="00F462DA">
        <w:rPr>
          <w:lang w:val="ru-RU"/>
        </w:rPr>
        <w:t>.04.2026</w:t>
      </w:r>
    </w:p>
    <w:p w14:paraId="1296E5E7" w14:textId="77777777" w:rsidR="00176666" w:rsidRPr="00F462DA" w:rsidRDefault="00F462DA">
      <w:pPr>
        <w:rPr>
          <w:lang w:val="ru-RU"/>
        </w:rPr>
      </w:pPr>
      <w:proofErr w:type="spellStart"/>
      <w:r w:rsidRPr="00F462DA">
        <w:rPr>
          <w:lang w:val="ru-RU"/>
        </w:rPr>
        <w:t>Проєкт</w:t>
      </w:r>
      <w:proofErr w:type="spellEnd"/>
      <w:r w:rsidRPr="00F462DA">
        <w:rPr>
          <w:lang w:val="ru-RU"/>
        </w:rPr>
        <w:t xml:space="preserve">: </w:t>
      </w:r>
      <w:r>
        <w:t>Vape</w:t>
      </w:r>
      <w:r w:rsidRPr="00F462DA">
        <w:rPr>
          <w:lang w:val="ru-RU"/>
        </w:rPr>
        <w:t xml:space="preserve"> </w:t>
      </w:r>
      <w:r>
        <w:t>Shop</w:t>
      </w:r>
      <w:r w:rsidRPr="00F462DA">
        <w:rPr>
          <w:lang w:val="ru-RU"/>
        </w:rPr>
        <w:t xml:space="preserve"> </w:t>
      </w:r>
      <w:r>
        <w:t>Platform</w:t>
      </w:r>
    </w:p>
    <w:p w14:paraId="41FE7AAD" w14:textId="77777777" w:rsidR="00176666" w:rsidRPr="00F462DA" w:rsidRDefault="00F462DA">
      <w:pPr>
        <w:pStyle w:val="1"/>
        <w:rPr>
          <w:lang w:val="ru-RU"/>
        </w:rPr>
      </w:pPr>
      <w:r w:rsidRPr="00F462DA">
        <w:rPr>
          <w:lang w:val="ru-RU"/>
        </w:rPr>
        <w:t xml:space="preserve">Мета </w:t>
      </w:r>
      <w:proofErr w:type="spellStart"/>
      <w:r w:rsidRPr="00F462DA">
        <w:rPr>
          <w:lang w:val="ru-RU"/>
        </w:rPr>
        <w:t>роботи</w:t>
      </w:r>
      <w:proofErr w:type="spellEnd"/>
      <w:r w:rsidRPr="00F462DA">
        <w:rPr>
          <w:lang w:val="ru-RU"/>
        </w:rPr>
        <w:t xml:space="preserve"> за день</w:t>
      </w:r>
    </w:p>
    <w:p w14:paraId="5AB51BAF" w14:textId="77777777" w:rsidR="00176666" w:rsidRPr="00F462DA" w:rsidRDefault="00F462DA">
      <w:pPr>
        <w:rPr>
          <w:lang w:val="ru-RU"/>
        </w:rPr>
      </w:pPr>
      <w:proofErr w:type="spellStart"/>
      <w:r w:rsidRPr="00F462DA">
        <w:rPr>
          <w:lang w:val="ru-RU"/>
        </w:rPr>
        <w:t>Завершити</w:t>
      </w:r>
      <w:proofErr w:type="spellEnd"/>
      <w:r w:rsidRPr="00F462DA">
        <w:rPr>
          <w:lang w:val="ru-RU"/>
        </w:rPr>
        <w:t xml:space="preserve"> </w:t>
      </w:r>
      <w:r>
        <w:t>Phase</w:t>
      </w:r>
      <w:r w:rsidRPr="00F462DA">
        <w:rPr>
          <w:lang w:val="ru-RU"/>
        </w:rPr>
        <w:t xml:space="preserve"> 3: </w:t>
      </w:r>
      <w:r>
        <w:t>Auth</w:t>
      </w:r>
      <w:r w:rsidRPr="00F462DA">
        <w:rPr>
          <w:lang w:val="ru-RU"/>
        </w:rPr>
        <w:t xml:space="preserve"> </w:t>
      </w:r>
      <w:r>
        <w:t>And</w:t>
      </w:r>
      <w:r w:rsidRPr="00F462DA">
        <w:rPr>
          <w:lang w:val="ru-RU"/>
        </w:rPr>
        <w:t xml:space="preserve"> </w:t>
      </w:r>
      <w:r>
        <w:t>Access</w:t>
      </w:r>
      <w:r w:rsidRPr="00F462DA">
        <w:rPr>
          <w:lang w:val="ru-RU"/>
        </w:rPr>
        <w:t xml:space="preserve"> </w:t>
      </w:r>
      <w:r>
        <w:t>Control</w:t>
      </w:r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проєкту</w:t>
      </w:r>
      <w:proofErr w:type="spellEnd"/>
      <w:r w:rsidRPr="00F462DA">
        <w:rPr>
          <w:lang w:val="ru-RU"/>
        </w:rPr>
        <w:t xml:space="preserve"> </w:t>
      </w:r>
      <w:r>
        <w:t>Vape</w:t>
      </w:r>
      <w:r w:rsidRPr="00F462DA">
        <w:rPr>
          <w:lang w:val="ru-RU"/>
        </w:rPr>
        <w:t xml:space="preserve"> </w:t>
      </w:r>
      <w:r>
        <w:t>Shop</w:t>
      </w:r>
      <w:r w:rsidRPr="00F462DA">
        <w:rPr>
          <w:lang w:val="ru-RU"/>
        </w:rPr>
        <w:t xml:space="preserve"> </w:t>
      </w:r>
      <w:r>
        <w:t>Platform</w:t>
      </w:r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реалізувати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повний</w:t>
      </w:r>
      <w:proofErr w:type="spellEnd"/>
      <w:r w:rsidRPr="00F462DA">
        <w:rPr>
          <w:lang w:val="ru-RU"/>
        </w:rPr>
        <w:t xml:space="preserve"> </w:t>
      </w:r>
      <w:r>
        <w:t>credentials</w:t>
      </w:r>
      <w:r w:rsidRPr="00F462DA">
        <w:rPr>
          <w:lang w:val="ru-RU"/>
        </w:rPr>
        <w:t>-</w:t>
      </w:r>
      <w:r>
        <w:t>based</w:t>
      </w:r>
      <w:r w:rsidRPr="00F462DA">
        <w:rPr>
          <w:lang w:val="ru-RU"/>
        </w:rPr>
        <w:t xml:space="preserve"> </w:t>
      </w:r>
      <w:r>
        <w:t>auth</w:t>
      </w:r>
      <w:r w:rsidRPr="00F462DA">
        <w:rPr>
          <w:lang w:val="ru-RU"/>
        </w:rPr>
        <w:t xml:space="preserve"> </w:t>
      </w:r>
      <w:r>
        <w:t>flow</w:t>
      </w:r>
      <w:r w:rsidRPr="00F462DA">
        <w:rPr>
          <w:lang w:val="ru-RU"/>
        </w:rPr>
        <w:t xml:space="preserve">, роль </w:t>
      </w:r>
      <w:r>
        <w:t>ADMIN</w:t>
      </w:r>
      <w:r w:rsidRPr="00F462DA">
        <w:rPr>
          <w:lang w:val="ru-RU"/>
        </w:rPr>
        <w:t xml:space="preserve">, </w:t>
      </w:r>
      <w:r>
        <w:t>seed</w:t>
      </w:r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акаунта</w:t>
      </w:r>
      <w:proofErr w:type="spellEnd"/>
      <w:r w:rsidRPr="00F462DA">
        <w:rPr>
          <w:lang w:val="ru-RU"/>
        </w:rPr>
        <w:t xml:space="preserve"> та </w:t>
      </w:r>
      <w:proofErr w:type="spellStart"/>
      <w:r w:rsidRPr="00F462DA">
        <w:rPr>
          <w:lang w:val="ru-RU"/>
        </w:rPr>
        <w:t>перевірити</w:t>
      </w:r>
      <w:proofErr w:type="spellEnd"/>
      <w:r w:rsidRPr="00F462DA">
        <w:rPr>
          <w:lang w:val="ru-RU"/>
        </w:rPr>
        <w:t xml:space="preserve"> </w:t>
      </w:r>
      <w:r>
        <w:t>end</w:t>
      </w:r>
      <w:r w:rsidRPr="00F462DA">
        <w:rPr>
          <w:lang w:val="ru-RU"/>
        </w:rPr>
        <w:t>-</w:t>
      </w:r>
      <w:r>
        <w:t>to</w:t>
      </w:r>
      <w:r w:rsidRPr="00F462DA">
        <w:rPr>
          <w:lang w:val="ru-RU"/>
        </w:rPr>
        <w:t>-</w:t>
      </w:r>
      <w:r>
        <w:t>end</w:t>
      </w:r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сценарії</w:t>
      </w:r>
      <w:proofErr w:type="spellEnd"/>
      <w:r w:rsidRPr="00F462DA">
        <w:rPr>
          <w:lang w:val="ru-RU"/>
        </w:rPr>
        <w:t xml:space="preserve"> доступу для </w:t>
      </w:r>
      <w:proofErr w:type="spellStart"/>
      <w:r w:rsidRPr="00F462DA">
        <w:rPr>
          <w:lang w:val="ru-RU"/>
        </w:rPr>
        <w:t>клієнта</w:t>
      </w:r>
      <w:proofErr w:type="spellEnd"/>
      <w:r w:rsidRPr="00F462DA">
        <w:rPr>
          <w:lang w:val="ru-RU"/>
        </w:rPr>
        <w:t xml:space="preserve"> й </w:t>
      </w:r>
      <w:proofErr w:type="spellStart"/>
      <w:r w:rsidRPr="00F462DA">
        <w:rPr>
          <w:lang w:val="ru-RU"/>
        </w:rPr>
        <w:t>адміністратора</w:t>
      </w:r>
      <w:proofErr w:type="spellEnd"/>
      <w:r w:rsidRPr="00F462DA">
        <w:rPr>
          <w:lang w:val="ru-RU"/>
        </w:rPr>
        <w:t>.</w:t>
      </w:r>
    </w:p>
    <w:p w14:paraId="70F3E46F" w14:textId="77777777" w:rsidR="00176666" w:rsidRPr="00F462DA" w:rsidRDefault="00F462DA">
      <w:pPr>
        <w:pStyle w:val="1"/>
        <w:rPr>
          <w:lang w:val="ru-RU"/>
        </w:rPr>
      </w:pPr>
      <w:proofErr w:type="spellStart"/>
      <w:r w:rsidRPr="00F462DA">
        <w:rPr>
          <w:lang w:val="ru-RU"/>
        </w:rPr>
        <w:t>Виконані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роботи</w:t>
      </w:r>
      <w:proofErr w:type="spellEnd"/>
    </w:p>
    <w:p w14:paraId="578F6AB0" w14:textId="77777777" w:rsidR="00176666" w:rsidRPr="00F462DA" w:rsidRDefault="00F462DA">
      <w:pPr>
        <w:pStyle w:val="21"/>
        <w:rPr>
          <w:lang w:val="ru-RU"/>
        </w:rPr>
      </w:pPr>
      <w:r w:rsidRPr="00F462DA">
        <w:rPr>
          <w:lang w:val="ru-RU"/>
        </w:rPr>
        <w:t xml:space="preserve">1. </w:t>
      </w:r>
      <w:proofErr w:type="spellStart"/>
      <w:r w:rsidRPr="00F462DA">
        <w:rPr>
          <w:lang w:val="ru-RU"/>
        </w:rPr>
        <w:t>Підготовка</w:t>
      </w:r>
      <w:proofErr w:type="spellEnd"/>
      <w:r w:rsidRPr="00F462DA">
        <w:rPr>
          <w:lang w:val="ru-RU"/>
        </w:rPr>
        <w:t xml:space="preserve"> та </w:t>
      </w:r>
      <w:proofErr w:type="spellStart"/>
      <w:r w:rsidRPr="00F462DA">
        <w:rPr>
          <w:lang w:val="ru-RU"/>
        </w:rPr>
        <w:t>стабілізація</w:t>
      </w:r>
      <w:proofErr w:type="spellEnd"/>
      <w:r w:rsidRPr="00F462DA">
        <w:rPr>
          <w:lang w:val="ru-RU"/>
        </w:rPr>
        <w:t xml:space="preserve"> </w:t>
      </w:r>
      <w:r>
        <w:t>auth</w:t>
      </w:r>
      <w:r w:rsidRPr="00F462DA">
        <w:rPr>
          <w:lang w:val="ru-RU"/>
        </w:rPr>
        <w:t xml:space="preserve"> </w:t>
      </w:r>
      <w:r>
        <w:t>skeleton</w:t>
      </w:r>
    </w:p>
    <w:p w14:paraId="33FCBF39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Доведено до </w:t>
      </w:r>
      <w:proofErr w:type="spellStart"/>
      <w:r w:rsidRPr="00F462DA">
        <w:rPr>
          <w:lang w:val="ru-RU"/>
        </w:rPr>
        <w:t>робочого</w:t>
      </w:r>
      <w:proofErr w:type="spellEnd"/>
      <w:r w:rsidRPr="00F462DA">
        <w:rPr>
          <w:lang w:val="ru-RU"/>
        </w:rPr>
        <w:t xml:space="preserve"> стану </w:t>
      </w:r>
      <w:proofErr w:type="spellStart"/>
      <w:r w:rsidRPr="00F462DA">
        <w:rPr>
          <w:lang w:val="ru-RU"/>
        </w:rPr>
        <w:t>існуючий</w:t>
      </w:r>
      <w:proofErr w:type="spellEnd"/>
      <w:r w:rsidRPr="00F462DA">
        <w:rPr>
          <w:lang w:val="ru-RU"/>
        </w:rPr>
        <w:t xml:space="preserve"> </w:t>
      </w:r>
      <w:r>
        <w:t>auth</w:t>
      </w:r>
      <w:r w:rsidRPr="00F462DA">
        <w:rPr>
          <w:lang w:val="ru-RU"/>
        </w:rPr>
        <w:t xml:space="preserve"> </w:t>
      </w:r>
      <w:r>
        <w:t>skeleton</w:t>
      </w:r>
      <w:r w:rsidRPr="00F462DA">
        <w:rPr>
          <w:lang w:val="ru-RU"/>
        </w:rPr>
        <w:t xml:space="preserve"> на </w:t>
      </w:r>
      <w:r>
        <w:t>Auth</w:t>
      </w:r>
      <w:r w:rsidRPr="00F462DA">
        <w:rPr>
          <w:lang w:val="ru-RU"/>
        </w:rPr>
        <w:t>.</w:t>
      </w:r>
      <w:proofErr w:type="spellStart"/>
      <w:r>
        <w:t>js</w:t>
      </w:r>
      <w:proofErr w:type="spellEnd"/>
      <w:r w:rsidRPr="00F462DA">
        <w:rPr>
          <w:lang w:val="ru-RU"/>
        </w:rPr>
        <w:t>.</w:t>
      </w:r>
    </w:p>
    <w:p w14:paraId="0240CD05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Переведено </w:t>
      </w:r>
      <w:r>
        <w:t>session</w:t>
      </w:r>
      <w:r w:rsidRPr="00F462DA">
        <w:rPr>
          <w:lang w:val="ru-RU"/>
        </w:rPr>
        <w:t xml:space="preserve"> </w:t>
      </w:r>
      <w:r>
        <w:t>strategy</w:t>
      </w:r>
      <w:r w:rsidRPr="00F462DA">
        <w:rPr>
          <w:lang w:val="ru-RU"/>
        </w:rPr>
        <w:t xml:space="preserve"> на </w:t>
      </w:r>
      <w:r>
        <w:t>JWT</w:t>
      </w:r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стабі</w:t>
      </w:r>
      <w:r w:rsidRPr="00F462DA">
        <w:rPr>
          <w:lang w:val="ru-RU"/>
        </w:rPr>
        <w:t>льної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роботи</w:t>
      </w:r>
      <w:proofErr w:type="spellEnd"/>
      <w:r w:rsidRPr="00F462DA">
        <w:rPr>
          <w:lang w:val="ru-RU"/>
        </w:rPr>
        <w:t xml:space="preserve"> з </w:t>
      </w:r>
      <w:r>
        <w:t>route</w:t>
      </w:r>
      <w:r w:rsidRPr="00F462DA">
        <w:rPr>
          <w:lang w:val="ru-RU"/>
        </w:rPr>
        <w:t xml:space="preserve"> </w:t>
      </w:r>
      <w:r>
        <w:t>protection</w:t>
      </w:r>
      <w:r w:rsidRPr="00F462DA">
        <w:rPr>
          <w:lang w:val="ru-RU"/>
        </w:rPr>
        <w:t>.</w:t>
      </w:r>
    </w:p>
    <w:p w14:paraId="0B05EE18" w14:textId="77777777" w:rsidR="00176666" w:rsidRDefault="00F462DA">
      <w:r>
        <w:t xml:space="preserve">• </w:t>
      </w:r>
      <w:proofErr w:type="spellStart"/>
      <w:r>
        <w:t>Узгоджено</w:t>
      </w:r>
      <w:proofErr w:type="spellEnd"/>
      <w:r>
        <w:t xml:space="preserve"> Auth.js config, session callbacks, JWT callbacks і типізацію next-auth.</w:t>
      </w:r>
    </w:p>
    <w:p w14:paraId="7D8BC7D0" w14:textId="77777777" w:rsidR="00176666" w:rsidRDefault="00F462DA">
      <w:r>
        <w:t>• Оновлено захист маршрутів під Next.js 16 через proxy замість застарілого middleware convention.</w:t>
      </w:r>
    </w:p>
    <w:p w14:paraId="767D7721" w14:textId="77777777" w:rsidR="00176666" w:rsidRDefault="00F462DA">
      <w:pPr>
        <w:pStyle w:val="21"/>
      </w:pPr>
      <w:r>
        <w:t>2. Реєстрація клієнта</w:t>
      </w:r>
    </w:p>
    <w:p w14:paraId="4650125E" w14:textId="77777777" w:rsidR="00176666" w:rsidRDefault="00F462DA">
      <w:r>
        <w:t>• Доопрацьовано POS</w:t>
      </w:r>
      <w:r>
        <w:t>T /api/auth/register з валідацією через Zod.</w:t>
      </w:r>
    </w:p>
    <w:p w14:paraId="08DD70DA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Реалізовано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хешування</w:t>
      </w:r>
      <w:proofErr w:type="spellEnd"/>
      <w:r w:rsidRPr="00F462DA">
        <w:rPr>
          <w:lang w:val="ru-RU"/>
        </w:rPr>
        <w:t xml:space="preserve"> пароля через </w:t>
      </w:r>
      <w:proofErr w:type="spellStart"/>
      <w:r>
        <w:t>bcryptjs</w:t>
      </w:r>
      <w:proofErr w:type="spellEnd"/>
      <w:r w:rsidRPr="00F462DA">
        <w:rPr>
          <w:lang w:val="ru-RU"/>
        </w:rPr>
        <w:t>.</w:t>
      </w:r>
    </w:p>
    <w:p w14:paraId="323F005C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Зафіксовано</w:t>
      </w:r>
      <w:proofErr w:type="spellEnd"/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що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реєстрація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завжди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створює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користувача</w:t>
      </w:r>
      <w:proofErr w:type="spellEnd"/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роллю</w:t>
      </w:r>
      <w:proofErr w:type="spellEnd"/>
      <w:r w:rsidRPr="00F462DA">
        <w:rPr>
          <w:lang w:val="ru-RU"/>
        </w:rPr>
        <w:t xml:space="preserve"> </w:t>
      </w:r>
      <w:r>
        <w:t>CLIENT</w:t>
      </w:r>
      <w:r w:rsidRPr="00F462DA">
        <w:rPr>
          <w:lang w:val="ru-RU"/>
        </w:rPr>
        <w:t>.</w:t>
      </w:r>
    </w:p>
    <w:p w14:paraId="35FDA6DC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Створено </w:t>
      </w:r>
      <w:r>
        <w:t>UI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сторінку</w:t>
      </w:r>
      <w:proofErr w:type="spellEnd"/>
      <w:r w:rsidRPr="00F462DA">
        <w:rPr>
          <w:lang w:val="ru-RU"/>
        </w:rPr>
        <w:t xml:space="preserve"> /</w:t>
      </w:r>
      <w:r>
        <w:t>register</w:t>
      </w:r>
      <w:r w:rsidRPr="00F462DA">
        <w:rPr>
          <w:lang w:val="ru-RU"/>
        </w:rPr>
        <w:t xml:space="preserve"> і </w:t>
      </w:r>
      <w:proofErr w:type="spellStart"/>
      <w:r w:rsidRPr="00F462DA">
        <w:rPr>
          <w:lang w:val="ru-RU"/>
        </w:rPr>
        <w:t>клієнтську</w:t>
      </w:r>
      <w:proofErr w:type="spellEnd"/>
      <w:r w:rsidRPr="00F462DA">
        <w:rPr>
          <w:lang w:val="ru-RU"/>
        </w:rPr>
        <w:t xml:space="preserve"> форму </w:t>
      </w:r>
      <w:proofErr w:type="spellStart"/>
      <w:r w:rsidRPr="00F462DA">
        <w:rPr>
          <w:lang w:val="ru-RU"/>
        </w:rPr>
        <w:t>реєстрації</w:t>
      </w:r>
      <w:proofErr w:type="spellEnd"/>
      <w:r w:rsidRPr="00F462DA">
        <w:rPr>
          <w:lang w:val="ru-RU"/>
        </w:rPr>
        <w:t xml:space="preserve"> з </w:t>
      </w:r>
      <w:r>
        <w:t>success</w:t>
      </w:r>
      <w:r w:rsidRPr="00F462DA">
        <w:rPr>
          <w:lang w:val="ru-RU"/>
        </w:rPr>
        <w:t>/</w:t>
      </w:r>
      <w:r>
        <w:t>error</w:t>
      </w:r>
      <w:r w:rsidRPr="00F462DA">
        <w:rPr>
          <w:lang w:val="ru-RU"/>
        </w:rPr>
        <w:t xml:space="preserve"> </w:t>
      </w:r>
      <w:r>
        <w:t>flow</w:t>
      </w:r>
      <w:r w:rsidRPr="00F462DA">
        <w:rPr>
          <w:lang w:val="ru-RU"/>
        </w:rPr>
        <w:t>.</w:t>
      </w:r>
    </w:p>
    <w:p w14:paraId="5EF70CCD" w14:textId="77777777" w:rsidR="00176666" w:rsidRDefault="00F462DA">
      <w:pPr>
        <w:pStyle w:val="21"/>
      </w:pPr>
      <w:r>
        <w:t>3. Вхід</w:t>
      </w:r>
      <w:r>
        <w:t>, logout і сесія</w:t>
      </w:r>
    </w:p>
    <w:p w14:paraId="46B30E3B" w14:textId="77777777" w:rsidR="00176666" w:rsidRDefault="00F462DA">
      <w:r>
        <w:t>• Реалізовано login через Credentials Provider (email + password).</w:t>
      </w:r>
    </w:p>
    <w:p w14:paraId="5E35CDA4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Створено </w:t>
      </w:r>
      <w:proofErr w:type="spellStart"/>
      <w:r w:rsidRPr="00F462DA">
        <w:rPr>
          <w:lang w:val="ru-RU"/>
        </w:rPr>
        <w:t>окрему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сторінку</w:t>
      </w:r>
      <w:proofErr w:type="spellEnd"/>
      <w:r w:rsidRPr="00F462DA">
        <w:rPr>
          <w:lang w:val="ru-RU"/>
        </w:rPr>
        <w:t xml:space="preserve"> /</w:t>
      </w:r>
      <w:r>
        <w:t>login</w:t>
      </w:r>
      <w:r w:rsidRPr="00F462DA">
        <w:rPr>
          <w:lang w:val="ru-RU"/>
        </w:rPr>
        <w:t xml:space="preserve"> і форму входу через </w:t>
      </w:r>
      <w:r>
        <w:t>server</w:t>
      </w:r>
      <w:r w:rsidRPr="00F462DA">
        <w:rPr>
          <w:lang w:val="ru-RU"/>
        </w:rPr>
        <w:t xml:space="preserve"> </w:t>
      </w:r>
      <w:r>
        <w:t>action</w:t>
      </w:r>
      <w:r w:rsidRPr="00F462DA">
        <w:rPr>
          <w:lang w:val="ru-RU"/>
        </w:rPr>
        <w:t>.</w:t>
      </w:r>
    </w:p>
    <w:p w14:paraId="511EEF1C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Реалізовано</w:t>
      </w:r>
      <w:proofErr w:type="spellEnd"/>
      <w:r w:rsidRPr="00F462DA">
        <w:rPr>
          <w:lang w:val="ru-RU"/>
        </w:rPr>
        <w:t xml:space="preserve"> </w:t>
      </w:r>
      <w:r>
        <w:t>logout</w:t>
      </w:r>
      <w:r w:rsidRPr="00F462DA">
        <w:rPr>
          <w:lang w:val="ru-RU"/>
        </w:rPr>
        <w:t xml:space="preserve"> через </w:t>
      </w:r>
      <w:proofErr w:type="spellStart"/>
      <w:proofErr w:type="gramStart"/>
      <w:r>
        <w:t>signOut</w:t>
      </w:r>
      <w:proofErr w:type="spellEnd"/>
      <w:r w:rsidRPr="00F462DA">
        <w:rPr>
          <w:lang w:val="ru-RU"/>
        </w:rPr>
        <w:t>(</w:t>
      </w:r>
      <w:proofErr w:type="gramEnd"/>
      <w:r w:rsidRPr="00F462DA">
        <w:rPr>
          <w:lang w:val="ru-RU"/>
        </w:rPr>
        <w:t xml:space="preserve">) з </w:t>
      </w:r>
      <w:proofErr w:type="spellStart"/>
      <w:r w:rsidRPr="00F462DA">
        <w:rPr>
          <w:lang w:val="ru-RU"/>
        </w:rPr>
        <w:t>поверненням</w:t>
      </w:r>
      <w:proofErr w:type="spellEnd"/>
      <w:r w:rsidRPr="00F462DA">
        <w:rPr>
          <w:lang w:val="ru-RU"/>
        </w:rPr>
        <w:t xml:space="preserve"> на </w:t>
      </w:r>
      <w:proofErr w:type="spellStart"/>
      <w:r w:rsidRPr="00F462DA">
        <w:rPr>
          <w:lang w:val="ru-RU"/>
        </w:rPr>
        <w:t>головну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сторінку</w:t>
      </w:r>
      <w:proofErr w:type="spellEnd"/>
      <w:r w:rsidRPr="00F462DA">
        <w:rPr>
          <w:lang w:val="ru-RU"/>
        </w:rPr>
        <w:t>.</w:t>
      </w:r>
    </w:p>
    <w:p w14:paraId="2AC7D98B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Додано </w:t>
      </w:r>
      <w:proofErr w:type="spellStart"/>
      <w:r w:rsidRPr="00F462DA">
        <w:rPr>
          <w:lang w:val="ru-RU"/>
        </w:rPr>
        <w:t>відображення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активної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сесії</w:t>
      </w:r>
      <w:proofErr w:type="spellEnd"/>
      <w:r w:rsidRPr="00F462DA">
        <w:rPr>
          <w:lang w:val="ru-RU"/>
        </w:rPr>
        <w:t xml:space="preserve"> в </w:t>
      </w:r>
      <w:r>
        <w:t>UI</w:t>
      </w:r>
      <w:r w:rsidRPr="00F462DA">
        <w:rPr>
          <w:lang w:val="ru-RU"/>
        </w:rPr>
        <w:t xml:space="preserve">: </w:t>
      </w:r>
      <w:proofErr w:type="spellStart"/>
      <w:r w:rsidRPr="00F462DA">
        <w:rPr>
          <w:lang w:val="ru-RU"/>
        </w:rPr>
        <w:t>користувач</w:t>
      </w:r>
      <w:proofErr w:type="spellEnd"/>
      <w:r w:rsidRPr="00F462DA">
        <w:rPr>
          <w:lang w:val="ru-RU"/>
        </w:rPr>
        <w:t xml:space="preserve">, </w:t>
      </w:r>
      <w:r>
        <w:t>email</w:t>
      </w:r>
      <w:r w:rsidRPr="00F462DA">
        <w:rPr>
          <w:lang w:val="ru-RU"/>
        </w:rPr>
        <w:t xml:space="preserve">, роль, статус </w:t>
      </w:r>
      <w:proofErr w:type="spellStart"/>
      <w:r w:rsidRPr="00F462DA">
        <w:rPr>
          <w:lang w:val="ru-RU"/>
        </w:rPr>
        <w:t>авторизації</w:t>
      </w:r>
      <w:proofErr w:type="spellEnd"/>
      <w:r w:rsidRPr="00F462DA">
        <w:rPr>
          <w:lang w:val="ru-RU"/>
        </w:rPr>
        <w:t>.</w:t>
      </w:r>
    </w:p>
    <w:p w14:paraId="4FF17134" w14:textId="77777777" w:rsidR="00176666" w:rsidRPr="00F462DA" w:rsidRDefault="00F462DA">
      <w:pPr>
        <w:pStyle w:val="21"/>
        <w:rPr>
          <w:lang w:val="ru-RU"/>
        </w:rPr>
      </w:pPr>
      <w:r w:rsidRPr="00F462DA">
        <w:rPr>
          <w:lang w:val="ru-RU"/>
        </w:rPr>
        <w:t xml:space="preserve">4. </w:t>
      </w:r>
      <w:proofErr w:type="spellStart"/>
      <w:r w:rsidRPr="00F462DA">
        <w:rPr>
          <w:lang w:val="ru-RU"/>
        </w:rPr>
        <w:t>Захист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приватних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маршрутів</w:t>
      </w:r>
      <w:proofErr w:type="spellEnd"/>
    </w:p>
    <w:p w14:paraId="7C90AB35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Захищено</w:t>
      </w:r>
      <w:proofErr w:type="spellEnd"/>
      <w:r w:rsidRPr="00F462DA">
        <w:rPr>
          <w:lang w:val="ru-RU"/>
        </w:rPr>
        <w:t xml:space="preserve"> /</w:t>
      </w:r>
      <w:r>
        <w:t>account</w:t>
      </w:r>
      <w:r w:rsidRPr="00F462DA">
        <w:rPr>
          <w:lang w:val="ru-RU"/>
        </w:rPr>
        <w:t xml:space="preserve">/* для </w:t>
      </w:r>
      <w:proofErr w:type="spellStart"/>
      <w:r w:rsidRPr="00F462DA">
        <w:rPr>
          <w:lang w:val="ru-RU"/>
        </w:rPr>
        <w:t>авторизованих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користувачів</w:t>
      </w:r>
      <w:proofErr w:type="spellEnd"/>
      <w:r w:rsidRPr="00F462DA">
        <w:rPr>
          <w:lang w:val="ru-RU"/>
        </w:rPr>
        <w:t>.</w:t>
      </w:r>
    </w:p>
    <w:p w14:paraId="55050FDB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lastRenderedPageBreak/>
        <w:t xml:space="preserve">• </w:t>
      </w:r>
      <w:proofErr w:type="spellStart"/>
      <w:r w:rsidRPr="00F462DA">
        <w:rPr>
          <w:lang w:val="ru-RU"/>
        </w:rPr>
        <w:t>Захищено</w:t>
      </w:r>
      <w:proofErr w:type="spellEnd"/>
      <w:r w:rsidRPr="00F462DA">
        <w:rPr>
          <w:lang w:val="ru-RU"/>
        </w:rPr>
        <w:t xml:space="preserve"> /</w:t>
      </w:r>
      <w:r>
        <w:t>admin</w:t>
      </w:r>
      <w:r w:rsidRPr="00F462DA">
        <w:rPr>
          <w:lang w:val="ru-RU"/>
        </w:rPr>
        <w:t xml:space="preserve">/* </w:t>
      </w:r>
      <w:proofErr w:type="spellStart"/>
      <w:r w:rsidRPr="00F462DA">
        <w:rPr>
          <w:lang w:val="ru-RU"/>
        </w:rPr>
        <w:t>виключно</w:t>
      </w:r>
      <w:proofErr w:type="spellEnd"/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користувачів</w:t>
      </w:r>
      <w:proofErr w:type="spellEnd"/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роллю</w:t>
      </w:r>
      <w:proofErr w:type="spellEnd"/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.</w:t>
      </w:r>
    </w:p>
    <w:p w14:paraId="3E3E2B49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Реалізовано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захист</w:t>
      </w:r>
      <w:proofErr w:type="spellEnd"/>
      <w:r w:rsidRPr="00F462DA">
        <w:rPr>
          <w:lang w:val="ru-RU"/>
        </w:rPr>
        <w:t xml:space="preserve"> у два </w:t>
      </w:r>
      <w:proofErr w:type="spellStart"/>
      <w:r w:rsidRPr="00F462DA">
        <w:rPr>
          <w:lang w:val="ru-RU"/>
        </w:rPr>
        <w:t>шари</w:t>
      </w:r>
      <w:proofErr w:type="spellEnd"/>
      <w:r w:rsidRPr="00F462DA">
        <w:rPr>
          <w:lang w:val="ru-RU"/>
        </w:rPr>
        <w:t xml:space="preserve">: </w:t>
      </w:r>
      <w:r>
        <w:t>proxy</w:t>
      </w:r>
      <w:r w:rsidRPr="00F462DA">
        <w:rPr>
          <w:lang w:val="ru-RU"/>
        </w:rPr>
        <w:t xml:space="preserve"> на </w:t>
      </w:r>
      <w:proofErr w:type="spellStart"/>
      <w:r w:rsidRPr="00F462DA">
        <w:rPr>
          <w:lang w:val="ru-RU"/>
        </w:rPr>
        <w:t>периметрі</w:t>
      </w:r>
      <w:proofErr w:type="spellEnd"/>
      <w:r w:rsidRPr="00F462DA">
        <w:rPr>
          <w:lang w:val="ru-RU"/>
        </w:rPr>
        <w:t xml:space="preserve"> та</w:t>
      </w:r>
      <w:r w:rsidRPr="00F462DA">
        <w:rPr>
          <w:lang w:val="ru-RU"/>
        </w:rPr>
        <w:t xml:space="preserve"> </w:t>
      </w:r>
      <w:r>
        <w:t>server</w:t>
      </w:r>
      <w:r w:rsidRPr="00F462DA">
        <w:rPr>
          <w:lang w:val="ru-RU"/>
        </w:rPr>
        <w:t>-</w:t>
      </w:r>
      <w:r>
        <w:t>side</w:t>
      </w:r>
      <w:r w:rsidRPr="00F462DA">
        <w:rPr>
          <w:lang w:val="ru-RU"/>
        </w:rPr>
        <w:t xml:space="preserve"> </w:t>
      </w:r>
      <w:r>
        <w:t>guards</w:t>
      </w:r>
      <w:r w:rsidRPr="00F462DA">
        <w:rPr>
          <w:lang w:val="ru-RU"/>
        </w:rPr>
        <w:t xml:space="preserve"> у </w:t>
      </w:r>
      <w:r>
        <w:t>layout</w:t>
      </w:r>
      <w:r w:rsidRPr="00F462DA">
        <w:rPr>
          <w:lang w:val="ru-RU"/>
        </w:rPr>
        <w:t>-ах.</w:t>
      </w:r>
    </w:p>
    <w:p w14:paraId="720F6A7B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Додано </w:t>
      </w:r>
      <w:proofErr w:type="spellStart"/>
      <w:r w:rsidRPr="00F462DA">
        <w:rPr>
          <w:lang w:val="ru-RU"/>
        </w:rPr>
        <w:t>контрольні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сторінки</w:t>
      </w:r>
      <w:proofErr w:type="spellEnd"/>
      <w:r w:rsidRPr="00F462DA">
        <w:rPr>
          <w:lang w:val="ru-RU"/>
        </w:rPr>
        <w:t xml:space="preserve"> /</w:t>
      </w:r>
      <w:r>
        <w:t>account</w:t>
      </w:r>
      <w:r w:rsidRPr="00F462DA">
        <w:rPr>
          <w:lang w:val="ru-RU"/>
        </w:rPr>
        <w:t>, /</w:t>
      </w:r>
      <w:r>
        <w:t>admin</w:t>
      </w:r>
      <w:r w:rsidRPr="00F462DA">
        <w:rPr>
          <w:lang w:val="ru-RU"/>
        </w:rPr>
        <w:t xml:space="preserve"> і /</w:t>
      </w:r>
      <w:r>
        <w:t>admin</w:t>
      </w:r>
      <w:r w:rsidRPr="00F462DA">
        <w:rPr>
          <w:lang w:val="ru-RU"/>
        </w:rPr>
        <w:t>/</w:t>
      </w:r>
      <w:r>
        <w:t>users</w:t>
      </w:r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перевірки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доступів</w:t>
      </w:r>
      <w:proofErr w:type="spellEnd"/>
      <w:r w:rsidRPr="00F462DA">
        <w:rPr>
          <w:lang w:val="ru-RU"/>
        </w:rPr>
        <w:t>.</w:t>
      </w:r>
    </w:p>
    <w:p w14:paraId="5474DE27" w14:textId="77777777" w:rsidR="00176666" w:rsidRPr="00F462DA" w:rsidRDefault="00F462DA">
      <w:pPr>
        <w:pStyle w:val="21"/>
        <w:rPr>
          <w:lang w:val="ru-RU"/>
        </w:rPr>
      </w:pPr>
      <w:r w:rsidRPr="00F462DA">
        <w:rPr>
          <w:lang w:val="ru-RU"/>
        </w:rPr>
        <w:t xml:space="preserve">5. Роль </w:t>
      </w:r>
      <w:r>
        <w:t>ADMIN</w:t>
      </w:r>
      <w:r w:rsidRPr="00F462DA">
        <w:rPr>
          <w:lang w:val="ru-RU"/>
        </w:rPr>
        <w:t xml:space="preserve"> як </w:t>
      </w:r>
      <w:proofErr w:type="spellStart"/>
      <w:r w:rsidRPr="00F462DA">
        <w:rPr>
          <w:lang w:val="ru-RU"/>
        </w:rPr>
        <w:t>окремий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сценарій</w:t>
      </w:r>
      <w:proofErr w:type="spellEnd"/>
    </w:p>
    <w:p w14:paraId="227B668C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Централізовано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рольову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логіку</w:t>
      </w:r>
      <w:proofErr w:type="spellEnd"/>
      <w:r w:rsidRPr="00F462DA">
        <w:rPr>
          <w:lang w:val="ru-RU"/>
        </w:rPr>
        <w:t xml:space="preserve"> в </w:t>
      </w:r>
      <w:proofErr w:type="spellStart"/>
      <w:r w:rsidRPr="00F462DA">
        <w:rPr>
          <w:lang w:val="ru-RU"/>
        </w:rPr>
        <w:t>окремих</w:t>
      </w:r>
      <w:proofErr w:type="spellEnd"/>
      <w:r w:rsidRPr="00F462DA">
        <w:rPr>
          <w:lang w:val="ru-RU"/>
        </w:rPr>
        <w:t xml:space="preserve"> </w:t>
      </w:r>
      <w:r>
        <w:t>helper</w:t>
      </w:r>
      <w:r w:rsidRPr="00F462DA">
        <w:rPr>
          <w:lang w:val="ru-RU"/>
        </w:rPr>
        <w:t>-ах.</w:t>
      </w:r>
    </w:p>
    <w:p w14:paraId="7319BD4E" w14:textId="77777777" w:rsidR="00176666" w:rsidRDefault="00F462DA">
      <w:r>
        <w:t>• Налаштовано role-aware redirects після login: ADM</w:t>
      </w:r>
      <w:r>
        <w:t>IN переходить у /admin, CLIENT — на storefront.</w:t>
      </w:r>
    </w:p>
    <w:p w14:paraId="3D805F3C" w14:textId="77777777" w:rsidR="00176666" w:rsidRDefault="00F462DA">
      <w:r>
        <w:t>• Оновлено UI так, щоб ADMIN і CLIENT бачили різні дії та різні домашні точки входу.</w:t>
      </w:r>
    </w:p>
    <w:p w14:paraId="00D24B0E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Роль у </w:t>
      </w:r>
      <w:proofErr w:type="spellStart"/>
      <w:r w:rsidRPr="00F462DA">
        <w:rPr>
          <w:lang w:val="ru-RU"/>
        </w:rPr>
        <w:t>сесії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використовується</w:t>
      </w:r>
      <w:proofErr w:type="spellEnd"/>
      <w:r w:rsidRPr="00F462DA">
        <w:rPr>
          <w:lang w:val="ru-RU"/>
        </w:rPr>
        <w:t xml:space="preserve"> не </w:t>
      </w:r>
      <w:proofErr w:type="spellStart"/>
      <w:r w:rsidRPr="00F462DA">
        <w:rPr>
          <w:lang w:val="ru-RU"/>
        </w:rPr>
        <w:t>лише</w:t>
      </w:r>
      <w:proofErr w:type="spellEnd"/>
      <w:r w:rsidRPr="00F462DA">
        <w:rPr>
          <w:lang w:val="ru-RU"/>
        </w:rPr>
        <w:t xml:space="preserve"> для </w:t>
      </w:r>
      <w:r>
        <w:t>guard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ів</w:t>
      </w:r>
      <w:proofErr w:type="spellEnd"/>
      <w:r w:rsidRPr="00F462DA">
        <w:rPr>
          <w:lang w:val="ru-RU"/>
        </w:rPr>
        <w:t xml:space="preserve">, а і для </w:t>
      </w:r>
      <w:proofErr w:type="spellStart"/>
      <w:r w:rsidRPr="00F462DA">
        <w:rPr>
          <w:lang w:val="ru-RU"/>
        </w:rPr>
        <w:t>відображення</w:t>
      </w:r>
      <w:proofErr w:type="spellEnd"/>
      <w:r w:rsidRPr="00F462DA">
        <w:rPr>
          <w:lang w:val="ru-RU"/>
        </w:rPr>
        <w:t xml:space="preserve"> статусу </w:t>
      </w:r>
      <w:proofErr w:type="spellStart"/>
      <w:r w:rsidRPr="00F462DA">
        <w:rPr>
          <w:lang w:val="ru-RU"/>
        </w:rPr>
        <w:t>користувача</w:t>
      </w:r>
      <w:proofErr w:type="spellEnd"/>
      <w:r w:rsidRPr="00F462DA">
        <w:rPr>
          <w:lang w:val="ru-RU"/>
        </w:rPr>
        <w:t xml:space="preserve"> в </w:t>
      </w:r>
      <w:proofErr w:type="spellStart"/>
      <w:r w:rsidRPr="00F462DA">
        <w:rPr>
          <w:lang w:val="ru-RU"/>
        </w:rPr>
        <w:t>інтерфейсі</w:t>
      </w:r>
      <w:proofErr w:type="spellEnd"/>
      <w:r w:rsidRPr="00F462DA">
        <w:rPr>
          <w:lang w:val="ru-RU"/>
        </w:rPr>
        <w:t>.</w:t>
      </w:r>
    </w:p>
    <w:p w14:paraId="1E960BCA" w14:textId="77777777" w:rsidR="00176666" w:rsidRPr="00F462DA" w:rsidRDefault="00F462DA">
      <w:pPr>
        <w:pStyle w:val="21"/>
        <w:rPr>
          <w:lang w:val="ru-RU"/>
        </w:rPr>
      </w:pPr>
      <w:r w:rsidRPr="00F462DA">
        <w:rPr>
          <w:lang w:val="ru-RU"/>
        </w:rPr>
        <w:t xml:space="preserve">6. </w:t>
      </w:r>
      <w:r>
        <w:t>Seed</w:t>
      </w:r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акаунта</w:t>
      </w:r>
      <w:proofErr w:type="spellEnd"/>
      <w:r w:rsidRPr="00F462DA">
        <w:rPr>
          <w:lang w:val="ru-RU"/>
        </w:rPr>
        <w:t xml:space="preserve"> та </w:t>
      </w:r>
      <w:proofErr w:type="spellStart"/>
      <w:r w:rsidRPr="00F462DA">
        <w:rPr>
          <w:lang w:val="ru-RU"/>
        </w:rPr>
        <w:t>фінальна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перевірка</w:t>
      </w:r>
      <w:proofErr w:type="spellEnd"/>
    </w:p>
    <w:p w14:paraId="7D4F0498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Підтверджено</w:t>
      </w:r>
      <w:proofErr w:type="spellEnd"/>
      <w:r w:rsidRPr="00F462DA">
        <w:rPr>
          <w:lang w:val="ru-RU"/>
        </w:rPr>
        <w:t xml:space="preserve"> роботу </w:t>
      </w:r>
      <w:proofErr w:type="spellStart"/>
      <w:r>
        <w:t>prisma</w:t>
      </w:r>
      <w:proofErr w:type="spellEnd"/>
      <w:r w:rsidRPr="00F462DA">
        <w:rPr>
          <w:lang w:val="ru-RU"/>
        </w:rPr>
        <w:t xml:space="preserve"> </w:t>
      </w:r>
      <w:r>
        <w:t>seed</w:t>
      </w:r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створення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або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оновлення</w:t>
      </w:r>
      <w:proofErr w:type="spellEnd"/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акаунта</w:t>
      </w:r>
      <w:proofErr w:type="spellEnd"/>
      <w:r w:rsidRPr="00F462DA">
        <w:rPr>
          <w:lang w:val="ru-RU"/>
        </w:rPr>
        <w:t>.</w:t>
      </w:r>
    </w:p>
    <w:p w14:paraId="5B703A1C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Оновлено</w:t>
      </w:r>
      <w:proofErr w:type="spellEnd"/>
      <w:r w:rsidRPr="00F462DA">
        <w:rPr>
          <w:lang w:val="ru-RU"/>
        </w:rPr>
        <w:t xml:space="preserve"> </w:t>
      </w:r>
      <w:r>
        <w:t>README</w:t>
      </w:r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інструкціями</w:t>
      </w:r>
      <w:proofErr w:type="spellEnd"/>
      <w:r w:rsidRPr="00F462DA">
        <w:rPr>
          <w:lang w:val="ru-RU"/>
        </w:rPr>
        <w:t xml:space="preserve"> для </w:t>
      </w:r>
      <w:proofErr w:type="spellStart"/>
      <w:proofErr w:type="gramStart"/>
      <w:r>
        <w:t>prisma</w:t>
      </w:r>
      <w:proofErr w:type="spellEnd"/>
      <w:r w:rsidRPr="00F462DA">
        <w:rPr>
          <w:lang w:val="ru-RU"/>
        </w:rPr>
        <w:t>:</w:t>
      </w:r>
      <w:r>
        <w:t>seed</w:t>
      </w:r>
      <w:proofErr w:type="gramEnd"/>
      <w:r w:rsidRPr="00F462DA">
        <w:rPr>
          <w:lang w:val="ru-RU"/>
        </w:rPr>
        <w:t xml:space="preserve"> та </w:t>
      </w:r>
      <w:r>
        <w:t>auth</w:t>
      </w:r>
      <w:r w:rsidRPr="00F462DA">
        <w:rPr>
          <w:lang w:val="ru-RU"/>
        </w:rPr>
        <w:t xml:space="preserve"> </w:t>
      </w:r>
      <w:r>
        <w:t>smoke</w:t>
      </w:r>
      <w:r w:rsidRPr="00F462DA">
        <w:rPr>
          <w:lang w:val="ru-RU"/>
        </w:rPr>
        <w:t xml:space="preserve"> </w:t>
      </w:r>
      <w:r>
        <w:t>test</w:t>
      </w:r>
      <w:r w:rsidRPr="00F462DA">
        <w:rPr>
          <w:lang w:val="ru-RU"/>
        </w:rPr>
        <w:t>.</w:t>
      </w:r>
    </w:p>
    <w:p w14:paraId="7B722234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Проведено </w:t>
      </w:r>
      <w:r>
        <w:t>end</w:t>
      </w:r>
      <w:r w:rsidRPr="00F462DA">
        <w:rPr>
          <w:lang w:val="ru-RU"/>
        </w:rPr>
        <w:t>-</w:t>
      </w:r>
      <w:r>
        <w:t>to</w:t>
      </w:r>
      <w:r w:rsidRPr="00F462DA">
        <w:rPr>
          <w:lang w:val="ru-RU"/>
        </w:rPr>
        <w:t>-</w:t>
      </w:r>
      <w:r>
        <w:t>end</w:t>
      </w:r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перевірку</w:t>
      </w:r>
      <w:proofErr w:type="spellEnd"/>
      <w:r w:rsidRPr="00F462DA">
        <w:rPr>
          <w:lang w:val="ru-RU"/>
        </w:rPr>
        <w:t xml:space="preserve"> через </w:t>
      </w:r>
      <w:proofErr w:type="spellStart"/>
      <w:r w:rsidRPr="00F462DA">
        <w:rPr>
          <w:lang w:val="ru-RU"/>
        </w:rPr>
        <w:t>локальний</w:t>
      </w:r>
      <w:proofErr w:type="spellEnd"/>
      <w:r w:rsidRPr="00F462DA">
        <w:rPr>
          <w:lang w:val="ru-RU"/>
        </w:rPr>
        <w:t xml:space="preserve"> </w:t>
      </w:r>
      <w:r>
        <w:t>dev</w:t>
      </w:r>
      <w:r w:rsidRPr="00F462DA">
        <w:rPr>
          <w:lang w:val="ru-RU"/>
        </w:rPr>
        <w:t xml:space="preserve"> </w:t>
      </w:r>
      <w:r>
        <w:t>server</w:t>
      </w:r>
      <w:r w:rsidRPr="00F462DA">
        <w:rPr>
          <w:lang w:val="ru-RU"/>
        </w:rPr>
        <w:t>.</w:t>
      </w:r>
    </w:p>
    <w:p w14:paraId="64972384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Підтверджен</w:t>
      </w:r>
      <w:r w:rsidRPr="00F462DA">
        <w:rPr>
          <w:lang w:val="ru-RU"/>
        </w:rPr>
        <w:t>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сценарії</w:t>
      </w:r>
      <w:proofErr w:type="spellEnd"/>
      <w:r w:rsidRPr="00F462DA">
        <w:rPr>
          <w:lang w:val="ru-RU"/>
        </w:rPr>
        <w:t xml:space="preserve"> доступу для </w:t>
      </w:r>
      <w:r>
        <w:t>guest</w:t>
      </w:r>
      <w:r w:rsidRPr="00F462DA">
        <w:rPr>
          <w:lang w:val="ru-RU"/>
        </w:rPr>
        <w:t xml:space="preserve">, </w:t>
      </w:r>
      <w:r>
        <w:t>CLIENT</w:t>
      </w:r>
      <w:r w:rsidRPr="00F462DA">
        <w:rPr>
          <w:lang w:val="ru-RU"/>
        </w:rPr>
        <w:t xml:space="preserve"> і </w:t>
      </w:r>
      <w:r>
        <w:t>ADMIN</w:t>
      </w:r>
      <w:r w:rsidRPr="00F462DA">
        <w:rPr>
          <w:lang w:val="ru-RU"/>
        </w:rPr>
        <w:t>.</w:t>
      </w:r>
    </w:p>
    <w:p w14:paraId="153A7E42" w14:textId="77777777" w:rsidR="00176666" w:rsidRPr="00F462DA" w:rsidRDefault="00F462DA">
      <w:pPr>
        <w:pStyle w:val="1"/>
        <w:rPr>
          <w:lang w:val="ru-RU"/>
        </w:rPr>
      </w:pPr>
      <w:r w:rsidRPr="00F462DA">
        <w:rPr>
          <w:lang w:val="ru-RU"/>
        </w:rPr>
        <w:t xml:space="preserve">Результат на </w:t>
      </w:r>
      <w:proofErr w:type="spellStart"/>
      <w:r w:rsidRPr="00F462DA">
        <w:rPr>
          <w:lang w:val="ru-RU"/>
        </w:rPr>
        <w:t>кінець</w:t>
      </w:r>
      <w:proofErr w:type="spellEnd"/>
      <w:r w:rsidRPr="00F462DA">
        <w:rPr>
          <w:lang w:val="ru-RU"/>
        </w:rPr>
        <w:t xml:space="preserve"> дня</w:t>
      </w:r>
    </w:p>
    <w:p w14:paraId="000A74C2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Клієнт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може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зареєструватися</w:t>
      </w:r>
      <w:proofErr w:type="spellEnd"/>
      <w:r w:rsidRPr="00F462DA">
        <w:rPr>
          <w:lang w:val="ru-RU"/>
        </w:rPr>
        <w:t xml:space="preserve"> і </w:t>
      </w:r>
      <w:proofErr w:type="spellStart"/>
      <w:r w:rsidRPr="00F462DA">
        <w:rPr>
          <w:lang w:val="ru-RU"/>
        </w:rPr>
        <w:t>увійти</w:t>
      </w:r>
      <w:proofErr w:type="spellEnd"/>
      <w:r w:rsidRPr="00F462DA">
        <w:rPr>
          <w:lang w:val="ru-RU"/>
        </w:rPr>
        <w:t xml:space="preserve"> в систему.</w:t>
      </w:r>
    </w:p>
    <w:p w14:paraId="2C2DF498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r>
        <w:t>Logout</w:t>
      </w:r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працює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коректно</w:t>
      </w:r>
      <w:proofErr w:type="spellEnd"/>
      <w:r w:rsidRPr="00F462DA">
        <w:rPr>
          <w:lang w:val="ru-RU"/>
        </w:rPr>
        <w:t>.</w:t>
      </w:r>
    </w:p>
    <w:p w14:paraId="7A0D34F2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Сесія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працює</w:t>
      </w:r>
      <w:proofErr w:type="spellEnd"/>
      <w:r w:rsidRPr="00F462DA">
        <w:rPr>
          <w:lang w:val="ru-RU"/>
        </w:rPr>
        <w:t xml:space="preserve"> і </w:t>
      </w:r>
      <w:proofErr w:type="spellStart"/>
      <w:r w:rsidRPr="00F462DA">
        <w:rPr>
          <w:lang w:val="ru-RU"/>
        </w:rPr>
        <w:t>відображається</w:t>
      </w:r>
      <w:proofErr w:type="spellEnd"/>
      <w:r w:rsidRPr="00F462DA">
        <w:rPr>
          <w:lang w:val="ru-RU"/>
        </w:rPr>
        <w:t xml:space="preserve"> в </w:t>
      </w:r>
      <w:r>
        <w:t>UI</w:t>
      </w:r>
      <w:r w:rsidRPr="00F462DA">
        <w:rPr>
          <w:lang w:val="ru-RU"/>
        </w:rPr>
        <w:t>.</w:t>
      </w:r>
    </w:p>
    <w:p w14:paraId="67B52B90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>• /</w:t>
      </w:r>
      <w:r>
        <w:t>account</w:t>
      </w:r>
      <w:r w:rsidRPr="00F462DA">
        <w:rPr>
          <w:lang w:val="ru-RU"/>
        </w:rPr>
        <w:t xml:space="preserve">/* </w:t>
      </w:r>
      <w:proofErr w:type="spellStart"/>
      <w:r w:rsidRPr="00F462DA">
        <w:rPr>
          <w:lang w:val="ru-RU"/>
        </w:rPr>
        <w:t>доступний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тільки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авторизованим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користувачам</w:t>
      </w:r>
      <w:proofErr w:type="spellEnd"/>
      <w:r w:rsidRPr="00F462DA">
        <w:rPr>
          <w:lang w:val="ru-RU"/>
        </w:rPr>
        <w:t>.</w:t>
      </w:r>
    </w:p>
    <w:p w14:paraId="2C5512B3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>• /</w:t>
      </w:r>
      <w:r>
        <w:t>admin</w:t>
      </w:r>
      <w:r w:rsidRPr="00F462DA">
        <w:rPr>
          <w:lang w:val="ru-RU"/>
        </w:rPr>
        <w:t xml:space="preserve">/* </w:t>
      </w:r>
      <w:proofErr w:type="spellStart"/>
      <w:r w:rsidRPr="00F462DA">
        <w:rPr>
          <w:lang w:val="ru-RU"/>
        </w:rPr>
        <w:t>дос</w:t>
      </w:r>
      <w:r w:rsidRPr="00F462DA">
        <w:rPr>
          <w:lang w:val="ru-RU"/>
        </w:rPr>
        <w:t>тупний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тільки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користувачам</w:t>
      </w:r>
      <w:proofErr w:type="spellEnd"/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роллю</w:t>
      </w:r>
      <w:proofErr w:type="spellEnd"/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.</w:t>
      </w:r>
    </w:p>
    <w:p w14:paraId="56BB1945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r>
        <w:t>Seed</w:t>
      </w:r>
      <w:r w:rsidRPr="00F462DA">
        <w:rPr>
          <w:lang w:val="ru-RU"/>
        </w:rPr>
        <w:t xml:space="preserve"> </w:t>
      </w:r>
      <w:r>
        <w:t>admin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акаунта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працює</w:t>
      </w:r>
      <w:proofErr w:type="spellEnd"/>
      <w:r w:rsidRPr="00F462DA">
        <w:rPr>
          <w:lang w:val="ru-RU"/>
        </w:rPr>
        <w:t xml:space="preserve"> та </w:t>
      </w:r>
      <w:proofErr w:type="spellStart"/>
      <w:r w:rsidRPr="00F462DA">
        <w:rPr>
          <w:lang w:val="ru-RU"/>
        </w:rPr>
        <w:t>може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використовуватися</w:t>
      </w:r>
      <w:proofErr w:type="spellEnd"/>
      <w:r w:rsidRPr="00F462DA">
        <w:rPr>
          <w:lang w:val="ru-RU"/>
        </w:rPr>
        <w:t xml:space="preserve"> для стартового доступу до </w:t>
      </w:r>
      <w:proofErr w:type="spellStart"/>
      <w:r w:rsidRPr="00F462DA">
        <w:rPr>
          <w:lang w:val="ru-RU"/>
        </w:rPr>
        <w:t>адмінки</w:t>
      </w:r>
      <w:proofErr w:type="spellEnd"/>
      <w:r w:rsidRPr="00F462DA">
        <w:rPr>
          <w:lang w:val="ru-RU"/>
        </w:rPr>
        <w:t>.</w:t>
      </w:r>
    </w:p>
    <w:p w14:paraId="62C54767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r>
        <w:t>Phase</w:t>
      </w:r>
      <w:r w:rsidRPr="00F462DA">
        <w:rPr>
          <w:lang w:val="ru-RU"/>
        </w:rPr>
        <w:t xml:space="preserve"> 3 завершено </w:t>
      </w:r>
      <w:proofErr w:type="spellStart"/>
      <w:r w:rsidRPr="00F462DA">
        <w:rPr>
          <w:lang w:val="ru-RU"/>
        </w:rPr>
        <w:t>повністю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згідно</w:t>
      </w:r>
      <w:proofErr w:type="spellEnd"/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поставленою</w:t>
      </w:r>
      <w:proofErr w:type="spellEnd"/>
      <w:r w:rsidRPr="00F462DA">
        <w:rPr>
          <w:lang w:val="ru-RU"/>
        </w:rPr>
        <w:t xml:space="preserve"> метою.</w:t>
      </w:r>
    </w:p>
    <w:p w14:paraId="4551245E" w14:textId="77777777" w:rsidR="00176666" w:rsidRPr="00F462DA" w:rsidRDefault="00F462DA">
      <w:pPr>
        <w:pStyle w:val="1"/>
        <w:rPr>
          <w:lang w:val="ru-RU"/>
        </w:rPr>
      </w:pPr>
      <w:proofErr w:type="spellStart"/>
      <w:r w:rsidRPr="00F462DA">
        <w:rPr>
          <w:lang w:val="ru-RU"/>
        </w:rPr>
        <w:t>Що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ще</w:t>
      </w:r>
      <w:proofErr w:type="spellEnd"/>
      <w:r w:rsidRPr="00F462DA">
        <w:rPr>
          <w:lang w:val="ru-RU"/>
        </w:rPr>
        <w:t xml:space="preserve"> не </w:t>
      </w:r>
      <w:proofErr w:type="spellStart"/>
      <w:r w:rsidRPr="00F462DA">
        <w:rPr>
          <w:lang w:val="ru-RU"/>
        </w:rPr>
        <w:t>реалізовано</w:t>
      </w:r>
      <w:proofErr w:type="spellEnd"/>
    </w:p>
    <w:p w14:paraId="54ECFDD8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Повний</w:t>
      </w:r>
      <w:proofErr w:type="spellEnd"/>
      <w:r w:rsidRPr="00F462DA">
        <w:rPr>
          <w:lang w:val="ru-RU"/>
        </w:rPr>
        <w:t xml:space="preserve"> каталог і </w:t>
      </w:r>
      <w:proofErr w:type="spellStart"/>
      <w:r w:rsidRPr="00F462DA">
        <w:rPr>
          <w:lang w:val="ru-RU"/>
        </w:rPr>
        <w:t>бізнес-логіка</w:t>
      </w:r>
      <w:proofErr w:type="spellEnd"/>
      <w:r w:rsidRPr="00F462DA">
        <w:rPr>
          <w:lang w:val="ru-RU"/>
        </w:rPr>
        <w:t xml:space="preserve"> </w:t>
      </w:r>
      <w:r>
        <w:t>storefront</w:t>
      </w:r>
      <w:r w:rsidRPr="00F462DA">
        <w:rPr>
          <w:lang w:val="ru-RU"/>
        </w:rPr>
        <w:t>.</w:t>
      </w:r>
    </w:p>
    <w:p w14:paraId="22D31D30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lastRenderedPageBreak/>
        <w:t xml:space="preserve">• </w:t>
      </w:r>
      <w:r>
        <w:t>CRUD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модулі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адмінки</w:t>
      </w:r>
      <w:proofErr w:type="spellEnd"/>
      <w:r w:rsidRPr="00F462DA">
        <w:rPr>
          <w:lang w:val="ru-RU"/>
        </w:rPr>
        <w:t xml:space="preserve"> для </w:t>
      </w:r>
      <w:proofErr w:type="spellStart"/>
      <w:r w:rsidRPr="00F462DA">
        <w:rPr>
          <w:lang w:val="ru-RU"/>
        </w:rPr>
        <w:t>категорій</w:t>
      </w:r>
      <w:proofErr w:type="spellEnd"/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товарів</w:t>
      </w:r>
      <w:proofErr w:type="spellEnd"/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замовлень</w:t>
      </w:r>
      <w:proofErr w:type="spellEnd"/>
      <w:r w:rsidRPr="00F462DA">
        <w:rPr>
          <w:lang w:val="ru-RU"/>
        </w:rPr>
        <w:t xml:space="preserve"> і </w:t>
      </w:r>
      <w:r>
        <w:t>promo</w:t>
      </w:r>
      <w:r w:rsidRPr="00F462DA">
        <w:rPr>
          <w:lang w:val="ru-RU"/>
        </w:rPr>
        <w:t xml:space="preserve"> </w:t>
      </w:r>
      <w:r>
        <w:t>codes</w:t>
      </w:r>
      <w:r w:rsidRPr="00F462DA">
        <w:rPr>
          <w:lang w:val="ru-RU"/>
        </w:rPr>
        <w:t>.</w:t>
      </w:r>
    </w:p>
    <w:p w14:paraId="18138C7D" w14:textId="77777777" w:rsidR="00176666" w:rsidRDefault="00F462DA">
      <w:r>
        <w:t>• Wishlist, cart, checkout і order flow.</w:t>
      </w:r>
    </w:p>
    <w:p w14:paraId="410146EA" w14:textId="77777777" w:rsidR="00176666" w:rsidRDefault="00F462DA">
      <w:r>
        <w:t>• Інтеграція оплат та подальша e-commerce логіка.</w:t>
      </w:r>
    </w:p>
    <w:p w14:paraId="690A5EFD" w14:textId="77777777" w:rsidR="00176666" w:rsidRPr="00F462DA" w:rsidRDefault="00F462DA">
      <w:pPr>
        <w:rPr>
          <w:lang w:val="ru-RU"/>
        </w:rPr>
      </w:pPr>
      <w:r w:rsidRPr="00F462DA">
        <w:rPr>
          <w:lang w:val="ru-RU"/>
        </w:rPr>
        <w:t xml:space="preserve">• </w:t>
      </w:r>
      <w:proofErr w:type="spellStart"/>
      <w:r w:rsidRPr="00F462DA">
        <w:rPr>
          <w:lang w:val="ru-RU"/>
        </w:rPr>
        <w:t>Розширені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приватні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кабінети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клієнта</w:t>
      </w:r>
      <w:proofErr w:type="spellEnd"/>
      <w:r w:rsidRPr="00F462DA">
        <w:rPr>
          <w:lang w:val="ru-RU"/>
        </w:rPr>
        <w:t xml:space="preserve"> з </w:t>
      </w:r>
      <w:proofErr w:type="spellStart"/>
      <w:r w:rsidRPr="00F462DA">
        <w:rPr>
          <w:lang w:val="ru-RU"/>
        </w:rPr>
        <w:t>реальними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даними</w:t>
      </w:r>
      <w:proofErr w:type="spellEnd"/>
      <w:r w:rsidRPr="00F462DA">
        <w:rPr>
          <w:lang w:val="ru-RU"/>
        </w:rPr>
        <w:t>.</w:t>
      </w:r>
    </w:p>
    <w:p w14:paraId="4DEB03E6" w14:textId="77777777" w:rsidR="00176666" w:rsidRPr="00F462DA" w:rsidRDefault="00F462DA">
      <w:pPr>
        <w:pStyle w:val="1"/>
        <w:rPr>
          <w:lang w:val="ru-RU"/>
        </w:rPr>
      </w:pPr>
      <w:proofErr w:type="spellStart"/>
      <w:r w:rsidRPr="00F462DA">
        <w:rPr>
          <w:lang w:val="ru-RU"/>
        </w:rPr>
        <w:t>Висновок</w:t>
      </w:r>
      <w:proofErr w:type="spellEnd"/>
    </w:p>
    <w:p w14:paraId="4C016F49" w14:textId="77777777" w:rsidR="00176666" w:rsidRPr="00F462DA" w:rsidRDefault="00F462DA">
      <w:pPr>
        <w:rPr>
          <w:lang w:val="ru-RU"/>
        </w:rPr>
      </w:pPr>
      <w:proofErr w:type="gramStart"/>
      <w:r w:rsidRPr="00F462DA">
        <w:rPr>
          <w:lang w:val="ru-RU"/>
        </w:rPr>
        <w:t>У межах</w:t>
      </w:r>
      <w:proofErr w:type="gramEnd"/>
      <w:r w:rsidRPr="00F462DA">
        <w:rPr>
          <w:lang w:val="ru-RU"/>
        </w:rPr>
        <w:t xml:space="preserve"> </w:t>
      </w:r>
      <w:r>
        <w:t>Phase</w:t>
      </w:r>
      <w:r w:rsidRPr="00F462DA">
        <w:rPr>
          <w:lang w:val="ru-RU"/>
        </w:rPr>
        <w:t xml:space="preserve"> 3 </w:t>
      </w:r>
      <w:proofErr w:type="spellStart"/>
      <w:r w:rsidRPr="00F462DA">
        <w:rPr>
          <w:lang w:val="ru-RU"/>
        </w:rPr>
        <w:t>побудовано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повний</w:t>
      </w:r>
      <w:proofErr w:type="spellEnd"/>
      <w:r w:rsidRPr="00F462DA">
        <w:rPr>
          <w:lang w:val="ru-RU"/>
        </w:rPr>
        <w:t xml:space="preserve"> фундамент </w:t>
      </w:r>
      <w:proofErr w:type="spellStart"/>
      <w:r w:rsidRPr="00F462DA">
        <w:rPr>
          <w:lang w:val="ru-RU"/>
        </w:rPr>
        <w:t>авторизації</w:t>
      </w:r>
      <w:proofErr w:type="spellEnd"/>
      <w:r w:rsidRPr="00F462DA">
        <w:rPr>
          <w:lang w:val="ru-RU"/>
        </w:rPr>
        <w:t xml:space="preserve"> та контролю доступу для </w:t>
      </w:r>
      <w:r>
        <w:t>Vape</w:t>
      </w:r>
      <w:r w:rsidRPr="00F462DA">
        <w:rPr>
          <w:lang w:val="ru-RU"/>
        </w:rPr>
        <w:t xml:space="preserve"> </w:t>
      </w:r>
      <w:r>
        <w:t>Shop</w:t>
      </w:r>
      <w:r w:rsidRPr="00F462DA">
        <w:rPr>
          <w:lang w:val="ru-RU"/>
        </w:rPr>
        <w:t xml:space="preserve"> </w:t>
      </w:r>
      <w:r>
        <w:t>Platform</w:t>
      </w:r>
      <w:r w:rsidRPr="00F462DA">
        <w:rPr>
          <w:lang w:val="ru-RU"/>
        </w:rPr>
        <w:t xml:space="preserve">. Система </w:t>
      </w:r>
      <w:proofErr w:type="spellStart"/>
      <w:r w:rsidRPr="00F462DA">
        <w:rPr>
          <w:lang w:val="ru-RU"/>
        </w:rPr>
        <w:t>вже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підтримує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реєстрацію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клієнта</w:t>
      </w:r>
      <w:proofErr w:type="spellEnd"/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логін</w:t>
      </w:r>
      <w:proofErr w:type="spellEnd"/>
      <w:r w:rsidRPr="00F462DA">
        <w:rPr>
          <w:lang w:val="ru-RU"/>
        </w:rPr>
        <w:t xml:space="preserve">, </w:t>
      </w:r>
      <w:r>
        <w:t>logout</w:t>
      </w:r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активну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сесію</w:t>
      </w:r>
      <w:proofErr w:type="spellEnd"/>
      <w:r w:rsidRPr="00F462DA">
        <w:rPr>
          <w:lang w:val="ru-RU"/>
        </w:rPr>
        <w:t xml:space="preserve">, </w:t>
      </w:r>
      <w:r>
        <w:t>role</w:t>
      </w:r>
      <w:r w:rsidRPr="00F462DA">
        <w:rPr>
          <w:lang w:val="ru-RU"/>
        </w:rPr>
        <w:t>-</w:t>
      </w:r>
      <w:r>
        <w:t>based</w:t>
      </w:r>
      <w:r w:rsidRPr="00F462DA">
        <w:rPr>
          <w:lang w:val="ru-RU"/>
        </w:rPr>
        <w:t xml:space="preserve"> </w:t>
      </w:r>
      <w:r>
        <w:t>access</w:t>
      </w:r>
      <w:r w:rsidRPr="00F462DA">
        <w:rPr>
          <w:lang w:val="ru-RU"/>
        </w:rPr>
        <w:t xml:space="preserve"> </w:t>
      </w:r>
      <w:r>
        <w:t>control</w:t>
      </w:r>
      <w:r w:rsidRPr="00F462DA">
        <w:rPr>
          <w:lang w:val="ru-RU"/>
        </w:rPr>
        <w:t xml:space="preserve">, </w:t>
      </w:r>
      <w:proofErr w:type="spellStart"/>
      <w:r w:rsidRPr="00F462DA">
        <w:rPr>
          <w:lang w:val="ru-RU"/>
        </w:rPr>
        <w:t>окремий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сценарій</w:t>
      </w:r>
      <w:proofErr w:type="spellEnd"/>
      <w:r w:rsidRPr="00F462DA">
        <w:rPr>
          <w:lang w:val="ru-RU"/>
        </w:rPr>
        <w:t xml:space="preserve"> для </w:t>
      </w:r>
      <w:r>
        <w:t>ADMIN</w:t>
      </w:r>
      <w:r w:rsidRPr="00F462DA">
        <w:rPr>
          <w:lang w:val="ru-RU"/>
        </w:rPr>
        <w:t xml:space="preserve"> та </w:t>
      </w:r>
      <w:proofErr w:type="spellStart"/>
      <w:r w:rsidRPr="00F462DA">
        <w:rPr>
          <w:lang w:val="ru-RU"/>
        </w:rPr>
        <w:t>стартову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перевірену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адмінську</w:t>
      </w:r>
      <w:proofErr w:type="spellEnd"/>
      <w:r w:rsidRPr="00F462DA">
        <w:rPr>
          <w:lang w:val="ru-RU"/>
        </w:rPr>
        <w:t xml:space="preserve"> зону. </w:t>
      </w:r>
      <w:proofErr w:type="spellStart"/>
      <w:r w:rsidRPr="00F462DA">
        <w:rPr>
          <w:lang w:val="ru-RU"/>
        </w:rPr>
        <w:t>Проєкт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готовий</w:t>
      </w:r>
      <w:proofErr w:type="spellEnd"/>
      <w:r w:rsidRPr="00F462DA">
        <w:rPr>
          <w:lang w:val="ru-RU"/>
        </w:rPr>
        <w:t xml:space="preserve"> </w:t>
      </w:r>
      <w:proofErr w:type="gramStart"/>
      <w:r w:rsidRPr="00F462DA">
        <w:rPr>
          <w:lang w:val="ru-RU"/>
        </w:rPr>
        <w:t>до переходу</w:t>
      </w:r>
      <w:proofErr w:type="gramEnd"/>
      <w:r w:rsidRPr="00F462DA">
        <w:rPr>
          <w:lang w:val="ru-RU"/>
        </w:rPr>
        <w:t xml:space="preserve"> до </w:t>
      </w:r>
      <w:proofErr w:type="spellStart"/>
      <w:r w:rsidRPr="00F462DA">
        <w:rPr>
          <w:lang w:val="ru-RU"/>
        </w:rPr>
        <w:t>наступної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фази</w:t>
      </w:r>
      <w:proofErr w:type="spellEnd"/>
      <w:r w:rsidRPr="00F462DA">
        <w:rPr>
          <w:lang w:val="ru-RU"/>
        </w:rPr>
        <w:t xml:space="preserve">, де </w:t>
      </w:r>
      <w:proofErr w:type="spellStart"/>
      <w:r w:rsidRPr="00F462DA">
        <w:rPr>
          <w:lang w:val="ru-RU"/>
        </w:rPr>
        <w:t>можна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розвивати</w:t>
      </w:r>
      <w:proofErr w:type="spellEnd"/>
      <w:r w:rsidRPr="00F462DA">
        <w:rPr>
          <w:lang w:val="ru-RU"/>
        </w:rPr>
        <w:t xml:space="preserve"> </w:t>
      </w:r>
      <w:proofErr w:type="spellStart"/>
      <w:r w:rsidRPr="00F462DA">
        <w:rPr>
          <w:lang w:val="ru-RU"/>
        </w:rPr>
        <w:t>бізнес-модулі</w:t>
      </w:r>
      <w:proofErr w:type="spellEnd"/>
      <w:r w:rsidRPr="00F462DA">
        <w:rPr>
          <w:lang w:val="ru-RU"/>
        </w:rPr>
        <w:t xml:space="preserve"> </w:t>
      </w:r>
      <w:r>
        <w:t>storefront</w:t>
      </w:r>
      <w:r w:rsidRPr="00F462DA">
        <w:rPr>
          <w:lang w:val="ru-RU"/>
        </w:rPr>
        <w:t xml:space="preserve"> і </w:t>
      </w:r>
      <w:proofErr w:type="spellStart"/>
      <w:r w:rsidRPr="00F462DA">
        <w:rPr>
          <w:lang w:val="ru-RU"/>
        </w:rPr>
        <w:t>адміністративну</w:t>
      </w:r>
      <w:proofErr w:type="spellEnd"/>
      <w:r w:rsidRPr="00F462DA">
        <w:rPr>
          <w:lang w:val="ru-RU"/>
        </w:rPr>
        <w:t xml:space="preserve"> панель поверх уже </w:t>
      </w:r>
      <w:proofErr w:type="spellStart"/>
      <w:r w:rsidRPr="00F462DA">
        <w:rPr>
          <w:lang w:val="ru-RU"/>
        </w:rPr>
        <w:t>стабільної</w:t>
      </w:r>
      <w:proofErr w:type="spellEnd"/>
      <w:r w:rsidRPr="00F462DA">
        <w:rPr>
          <w:lang w:val="ru-RU"/>
        </w:rPr>
        <w:t xml:space="preserve"> </w:t>
      </w:r>
      <w:r>
        <w:t>auth</w:t>
      </w:r>
      <w:r w:rsidRPr="00F462DA">
        <w:rPr>
          <w:lang w:val="ru-RU"/>
        </w:rPr>
        <w:t>-</w:t>
      </w:r>
      <w:proofErr w:type="spellStart"/>
      <w:r w:rsidRPr="00F462DA">
        <w:rPr>
          <w:lang w:val="ru-RU"/>
        </w:rPr>
        <w:t>основи</w:t>
      </w:r>
      <w:proofErr w:type="spellEnd"/>
      <w:r w:rsidRPr="00F462DA">
        <w:rPr>
          <w:lang w:val="ru-RU"/>
        </w:rPr>
        <w:t>.</w:t>
      </w:r>
    </w:p>
    <w:sectPr w:rsidR="00176666" w:rsidRPr="00F462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666"/>
    <w:rsid w:val="0029639D"/>
    <w:rsid w:val="00326F90"/>
    <w:rsid w:val="00AA1D8D"/>
    <w:rsid w:val="00B47730"/>
    <w:rsid w:val="00CB0664"/>
    <w:rsid w:val="00F46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B231F"/>
  <w14:defaultImageDpi w14:val="300"/>
  <w15:docId w15:val="{F54891C8-04D3-43AA-AB59-8BBE7013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2184</Words>
  <Characters>1245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Sergiy Horodetskiy</cp:lastModifiedBy>
  <cp:revision>2</cp:revision>
  <dcterms:created xsi:type="dcterms:W3CDTF">2013-12-23T23:15:00Z</dcterms:created>
  <dcterms:modified xsi:type="dcterms:W3CDTF">2026-04-17T21:23:00Z</dcterms:modified>
  <cp:category/>
</cp:coreProperties>
</file>